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BỘ MÔN - KHOA SINH HÓA - BỆNH VIỆN QUÂN Y 103</w:t>
      </w:r>
    </w:p>
    <w:p>
      <w:pPr>
        <w:jc w:val="center"/>
      </w:pPr>
      <w:r>
        <w:rPr>
          <w:b/>
          <w:sz w:val="28"/>
        </w:rPr>
        <w:t>NHẬT KÝ HOẠT ĐỘNG TRANG THIẾT BỊ</w:t>
      </w:r>
    </w:p>
    <w:p>
      <w:pPr>
        <w:jc w:val="center"/>
      </w:pPr>
      <w:r>
        <w:rPr>
          <w:b/>
          <w:sz w:val="22"/>
        </w:rPr>
        <w:t>BM.06/QL.TRTB.01 — Phiên bản 4.1 (hiện hành)</w:t>
      </w:r>
    </w:p>
    <w:p>
      <w:r>
        <w:t>Quyển số: ..................    Từ ngày: ..................    Đến ngày: ..................</w:t>
      </w:r>
    </w:p>
    <w:p>
      <w:r>
        <w:t>Quy ước: BT = Bình thường; KSD = Không sử dụng; H = Hỏng / Báo lỗi kỹ thuật.</w:t>
      </w:r>
    </w:p>
    <w:p>
      <w:r>
        <w:t>Lượng sử dụng được thể hiện bằng ca/khung giờ cố định; nhân viên không nhập số giờ hoặc giá trị numeric. SHIFT_4 dùng business_date của ngày bắt đầu 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center"/>
          </w:tcPr>
          <w:p>
            <w:pPr>
              <w:jc w:val="center"/>
            </w:pPr>
            <w:r>
              <w:t>Mã ca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Ca hoạt động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Lượng sử dụng / khung giờ cố định</w:t>
            </w:r>
          </w:p>
        </w:tc>
      </w:tr>
      <w:tr>
        <w:tc>
          <w:tcPr>
            <w:tcW w:type="dxa" w:w="4827"/>
            <w:vAlign w:val="center"/>
          </w:tcPr>
          <w:p>
            <w:pPr>
              <w:jc w:val="center"/>
            </w:pPr>
            <w:r>
              <w:t>SHIFT_1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Ca 1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07:00–11:30</w:t>
            </w:r>
          </w:p>
        </w:tc>
      </w:tr>
      <w:tr>
        <w:tc>
          <w:tcPr>
            <w:tcW w:type="dxa" w:w="4827"/>
            <w:vAlign w:val="center"/>
          </w:tcPr>
          <w:p>
            <w:pPr>
              <w:jc w:val="center"/>
            </w:pPr>
            <w:r>
              <w:t>SHIFT_2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Ca 2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11:30–13:30</w:t>
            </w:r>
          </w:p>
        </w:tc>
      </w:tr>
      <w:tr>
        <w:tc>
          <w:tcPr>
            <w:tcW w:type="dxa" w:w="4827"/>
            <w:vAlign w:val="center"/>
          </w:tcPr>
          <w:p>
            <w:pPr>
              <w:jc w:val="center"/>
            </w:pPr>
            <w:r>
              <w:t>SHIFT_3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Ca 3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13:30–16:30</w:t>
            </w:r>
          </w:p>
        </w:tc>
      </w:tr>
      <w:tr>
        <w:tc>
          <w:tcPr>
            <w:tcW w:type="dxa" w:w="4827"/>
            <w:vAlign w:val="center"/>
          </w:tcPr>
          <w:p>
            <w:pPr>
              <w:jc w:val="center"/>
            </w:pPr>
            <w:r>
              <w:t>SHIFT_4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Ca 4</w:t>
            </w:r>
          </w:p>
        </w:tc>
        <w:tc>
          <w:tcPr>
            <w:tcW w:type="dxa" w:w="4827"/>
            <w:vAlign w:val="center"/>
          </w:tcPr>
          <w:p>
            <w:pPr>
              <w:jc w:val="center"/>
            </w:pPr>
            <w:r>
              <w:t>16:30–07:00 hôm sau</w:t>
            </w:r>
          </w:p>
        </w:tc>
      </w:tr>
    </w:tbl>
    <w:p>
      <w:r>
        <w:t>Cấu trúc nhập/xuất: một hàng cho mỗi ngày × ca; 25 cột thiết bị theo đúng thứ tự nguồn; mỗi ô chỉ nhận BT/KSD/H; không có thao tác “Tất cả = BT” và không tự điền trạng thái.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</w:tblGrid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Ngày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Mã ca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Ca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Khung giờ cố định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Người ghi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19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25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2"/>
              </w:rPr>
              <w:t>Ghi chú</w:t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25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26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27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28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29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07:00–11:30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2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11:30–13:30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3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13:30–16:30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  <w:tr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31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SHIFT_4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Ca 4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  <w:t>16:30–07:00 hôm sau</w:t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  <w:tc>
          <w:tcPr>
            <w:tcW w:type="dxa" w:w="46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Danh mục 25 thiết bị — thứ tự cột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</w:tcPr>
          <w:p>
            <w:r>
              <w:t>STT nguồn</w:t>
            </w:r>
          </w:p>
        </w:tc>
        <w:tc>
          <w:tcPr>
            <w:tcW w:type="dxa" w:w="7240"/>
          </w:tcPr>
          <w:p>
            <w:r>
              <w:t>Tên thiết bị</w:t>
            </w:r>
          </w:p>
        </w:tc>
      </w:tr>
      <w:tr>
        <w:tc>
          <w:tcPr>
            <w:tcW w:type="dxa" w:w="7240"/>
          </w:tcPr>
          <w:p>
            <w:r>
              <w:t>1</w:t>
            </w:r>
          </w:p>
        </w:tc>
        <w:tc>
          <w:tcPr>
            <w:tcW w:type="dxa" w:w="7240"/>
          </w:tcPr>
          <w:p>
            <w:r>
              <w:t>Máy XN Khí Máu GEM Premier 3000</w:t>
            </w:r>
          </w:p>
        </w:tc>
      </w:tr>
      <w:tr>
        <w:tc>
          <w:tcPr>
            <w:tcW w:type="dxa" w:w="7240"/>
          </w:tcPr>
          <w:p>
            <w:r>
              <w:t>2</w:t>
            </w:r>
          </w:p>
        </w:tc>
        <w:tc>
          <w:tcPr>
            <w:tcW w:type="dxa" w:w="7240"/>
          </w:tcPr>
          <w:p>
            <w:r>
              <w:t>Máy Primier Hb 9210 -M1</w:t>
            </w:r>
          </w:p>
        </w:tc>
      </w:tr>
      <w:tr>
        <w:tc>
          <w:tcPr>
            <w:tcW w:type="dxa" w:w="7240"/>
          </w:tcPr>
          <w:p>
            <w:r>
              <w:t>3</w:t>
            </w:r>
          </w:p>
        </w:tc>
        <w:tc>
          <w:tcPr>
            <w:tcW w:type="dxa" w:w="7240"/>
          </w:tcPr>
          <w:p>
            <w:r>
              <w:t>Máy XN nước tiểu LabUMat 2- M1</w:t>
            </w:r>
          </w:p>
        </w:tc>
      </w:tr>
      <w:tr>
        <w:tc>
          <w:tcPr>
            <w:tcW w:type="dxa" w:w="7240"/>
          </w:tcPr>
          <w:p>
            <w:r>
              <w:t>4</w:t>
            </w:r>
          </w:p>
        </w:tc>
        <w:tc>
          <w:tcPr>
            <w:tcW w:type="dxa" w:w="7240"/>
          </w:tcPr>
          <w:p>
            <w:r>
              <w:t>Máy Miễn dịch Cobas E602</w:t>
            </w:r>
          </w:p>
        </w:tc>
      </w:tr>
      <w:tr>
        <w:tc>
          <w:tcPr>
            <w:tcW w:type="dxa" w:w="7240"/>
          </w:tcPr>
          <w:p>
            <w:r>
              <w:t>5</w:t>
            </w:r>
          </w:p>
        </w:tc>
        <w:tc>
          <w:tcPr>
            <w:tcW w:type="dxa" w:w="7240"/>
          </w:tcPr>
          <w:p>
            <w:r>
              <w:t>Máy Primier Hb 9210- M2</w:t>
            </w:r>
          </w:p>
        </w:tc>
      </w:tr>
      <w:tr>
        <w:tc>
          <w:tcPr>
            <w:tcW w:type="dxa" w:w="7240"/>
          </w:tcPr>
          <w:p>
            <w:r>
              <w:t>6</w:t>
            </w:r>
          </w:p>
        </w:tc>
        <w:tc>
          <w:tcPr>
            <w:tcW w:type="dxa" w:w="7240"/>
          </w:tcPr>
          <w:p>
            <w:r>
              <w:t>Máy Primier Hb 9210- M1</w:t>
            </w:r>
          </w:p>
        </w:tc>
      </w:tr>
      <w:tr>
        <w:tc>
          <w:tcPr>
            <w:tcW w:type="dxa" w:w="7240"/>
          </w:tcPr>
          <w:p>
            <w:r>
              <w:t>7</w:t>
            </w:r>
          </w:p>
        </w:tc>
        <w:tc>
          <w:tcPr>
            <w:tcW w:type="dxa" w:w="7240"/>
          </w:tcPr>
          <w:p>
            <w:r>
              <w:t>Máy XN SH - MD tự động ARCHITECT-2</w:t>
            </w:r>
          </w:p>
        </w:tc>
      </w:tr>
      <w:tr>
        <w:tc>
          <w:tcPr>
            <w:tcW w:type="dxa" w:w="7240"/>
          </w:tcPr>
          <w:p>
            <w:r>
              <w:t>8</w:t>
            </w:r>
          </w:p>
        </w:tc>
        <w:tc>
          <w:tcPr>
            <w:tcW w:type="dxa" w:w="7240"/>
          </w:tcPr>
          <w:p>
            <w:r>
              <w:t>Máy nước tiểu ureader Plus 2 - M1</w:t>
            </w:r>
          </w:p>
        </w:tc>
      </w:tr>
      <w:tr>
        <w:tc>
          <w:tcPr>
            <w:tcW w:type="dxa" w:w="7240"/>
          </w:tcPr>
          <w:p>
            <w:r>
              <w:t>9</w:t>
            </w:r>
          </w:p>
        </w:tc>
        <w:tc>
          <w:tcPr>
            <w:tcW w:type="dxa" w:w="7240"/>
          </w:tcPr>
          <w:p>
            <w:r>
              <w:t>Máy xét nghiệm khí máu Geem 3500</w:t>
            </w:r>
          </w:p>
        </w:tc>
      </w:tr>
      <w:tr>
        <w:tc>
          <w:tcPr>
            <w:tcW w:type="dxa" w:w="7240"/>
          </w:tcPr>
          <w:p>
            <w:r>
              <w:t>10</w:t>
            </w:r>
          </w:p>
        </w:tc>
        <w:tc>
          <w:tcPr>
            <w:tcW w:type="dxa" w:w="7240"/>
          </w:tcPr>
          <w:p>
            <w:r>
              <w:t>Máy nước tiểu ureader Plus 2 - M2</w:t>
            </w:r>
          </w:p>
        </w:tc>
      </w:tr>
      <w:tr>
        <w:tc>
          <w:tcPr>
            <w:tcW w:type="dxa" w:w="7240"/>
          </w:tcPr>
          <w:p>
            <w:r>
              <w:t>11</w:t>
            </w:r>
          </w:p>
        </w:tc>
        <w:tc>
          <w:tcPr>
            <w:tcW w:type="dxa" w:w="7240"/>
          </w:tcPr>
          <w:p>
            <w:r>
              <w:t>Hệ thống Automation Máy XN sinh hóa AU5800-M4-5</w:t>
            </w:r>
          </w:p>
        </w:tc>
      </w:tr>
      <w:tr>
        <w:tc>
          <w:tcPr>
            <w:tcW w:type="dxa" w:w="7240"/>
          </w:tcPr>
          <w:p>
            <w:r>
              <w:t>12</w:t>
            </w:r>
          </w:p>
        </w:tc>
        <w:tc>
          <w:tcPr>
            <w:tcW w:type="dxa" w:w="7240"/>
          </w:tcPr>
          <w:p>
            <w:r>
              <w:t>Hệ thống Automation Máy XN sinh hóa AU5800-M6</w:t>
            </w:r>
          </w:p>
        </w:tc>
      </w:tr>
      <w:tr>
        <w:tc>
          <w:tcPr>
            <w:tcW w:type="dxa" w:w="7240"/>
          </w:tcPr>
          <w:p>
            <w:r>
              <w:t>13</w:t>
            </w:r>
          </w:p>
        </w:tc>
        <w:tc>
          <w:tcPr>
            <w:tcW w:type="dxa" w:w="7240"/>
          </w:tcPr>
          <w:p>
            <w:r>
              <w:t>Hệ thống Automation Máy XN MD DXI-M3</w:t>
            </w:r>
          </w:p>
        </w:tc>
      </w:tr>
      <w:tr>
        <w:tc>
          <w:tcPr>
            <w:tcW w:type="dxa" w:w="7240"/>
          </w:tcPr>
          <w:p>
            <w:r>
              <w:t>14</w:t>
            </w:r>
          </w:p>
        </w:tc>
        <w:tc>
          <w:tcPr>
            <w:tcW w:type="dxa" w:w="7240"/>
          </w:tcPr>
          <w:p>
            <w:r>
              <w:t>Hệ thống Automation Máy XN MD DXI-M4</w:t>
            </w:r>
          </w:p>
        </w:tc>
      </w:tr>
      <w:tr>
        <w:tc>
          <w:tcPr>
            <w:tcW w:type="dxa" w:w="7240"/>
          </w:tcPr>
          <w:p>
            <w:r>
              <w:t>15</w:t>
            </w:r>
          </w:p>
        </w:tc>
        <w:tc>
          <w:tcPr>
            <w:tcW w:type="dxa" w:w="7240"/>
          </w:tcPr>
          <w:p>
            <w:r>
              <w:t>Máy xét nghiệm Miễn dịch Maglumi X3</w:t>
            </w:r>
          </w:p>
        </w:tc>
      </w:tr>
      <w:tr>
        <w:tc>
          <w:tcPr>
            <w:tcW w:type="dxa" w:w="7240"/>
          </w:tcPr>
          <w:p>
            <w:r>
              <w:t>16</w:t>
            </w:r>
          </w:p>
        </w:tc>
        <w:tc>
          <w:tcPr>
            <w:tcW w:type="dxa" w:w="7240"/>
          </w:tcPr>
          <w:p>
            <w:r>
              <w:t>Máy xét nghiệm nước tiểu LabUmat 2-M2</w:t>
            </w:r>
          </w:p>
        </w:tc>
      </w:tr>
      <w:tr>
        <w:tc>
          <w:tcPr>
            <w:tcW w:type="dxa" w:w="7240"/>
          </w:tcPr>
          <w:p>
            <w:r>
              <w:t>17</w:t>
            </w:r>
          </w:p>
        </w:tc>
        <w:tc>
          <w:tcPr>
            <w:tcW w:type="dxa" w:w="7240"/>
          </w:tcPr>
          <w:p>
            <w:r>
              <w:t>Máy xét nghiệm HbA1C-HLC-723G11 (Tosoh)</w:t>
            </w:r>
          </w:p>
        </w:tc>
      </w:tr>
      <w:tr>
        <w:tc>
          <w:tcPr>
            <w:tcW w:type="dxa" w:w="7240"/>
          </w:tcPr>
          <w:p>
            <w:r>
              <w:t>18</w:t>
            </w:r>
          </w:p>
        </w:tc>
        <w:tc>
          <w:tcPr>
            <w:tcW w:type="dxa" w:w="7240"/>
          </w:tcPr>
          <w:p>
            <w:r>
              <w:t>Máy XN SH-MD Anility</w:t>
            </w:r>
          </w:p>
        </w:tc>
      </w:tr>
      <w:tr>
        <w:tc>
          <w:tcPr>
            <w:tcW w:type="dxa" w:w="7240"/>
          </w:tcPr>
          <w:p>
            <w:r>
              <w:t>19</w:t>
            </w:r>
          </w:p>
        </w:tc>
        <w:tc>
          <w:tcPr>
            <w:tcW w:type="dxa" w:w="7240"/>
          </w:tcPr>
          <w:p>
            <w:r>
              <w:t>Máy xét nghiệm khí máu Geem 3500</w:t>
            </w:r>
          </w:p>
        </w:tc>
      </w:tr>
      <w:tr>
        <w:tc>
          <w:tcPr>
            <w:tcW w:type="dxa" w:w="7240"/>
          </w:tcPr>
          <w:p>
            <w:r>
              <w:t>20</w:t>
            </w:r>
          </w:p>
        </w:tc>
        <w:tc>
          <w:tcPr>
            <w:tcW w:type="dxa" w:w="7240"/>
          </w:tcPr>
          <w:p>
            <w:r>
              <w:t>Máy lắc VORTEX</w:t>
            </w:r>
          </w:p>
        </w:tc>
      </w:tr>
      <w:tr>
        <w:tc>
          <w:tcPr>
            <w:tcW w:type="dxa" w:w="7240"/>
          </w:tcPr>
          <w:p>
            <w:r>
              <w:t>21</w:t>
            </w:r>
          </w:p>
        </w:tc>
        <w:tc>
          <w:tcPr>
            <w:tcW w:type="dxa" w:w="7240"/>
          </w:tcPr>
          <w:p>
            <w:r>
              <w:t>Máy li tâm 24 lỗ lạnh UNIVERSAL 320R</w:t>
            </w:r>
          </w:p>
        </w:tc>
      </w:tr>
      <w:tr>
        <w:tc>
          <w:tcPr>
            <w:tcW w:type="dxa" w:w="7240"/>
          </w:tcPr>
          <w:p>
            <w:r>
              <w:t>22</w:t>
            </w:r>
          </w:p>
        </w:tc>
        <w:tc>
          <w:tcPr>
            <w:tcW w:type="dxa" w:w="7240"/>
          </w:tcPr>
          <w:p>
            <w:r>
              <w:t>Máy li tâm 68 lỗ ROTOFIX 32A</w:t>
            </w:r>
          </w:p>
        </w:tc>
      </w:tr>
      <w:tr>
        <w:tc>
          <w:tcPr>
            <w:tcW w:type="dxa" w:w="7240"/>
          </w:tcPr>
          <w:p>
            <w:r>
              <w:t>23</w:t>
            </w:r>
          </w:p>
        </w:tc>
        <w:tc>
          <w:tcPr>
            <w:tcW w:type="dxa" w:w="7240"/>
          </w:tcPr>
          <w:p>
            <w:r>
              <w:t>Máy lắc ngang</w:t>
            </w:r>
          </w:p>
        </w:tc>
      </w:tr>
      <w:tr>
        <w:tc>
          <w:tcPr>
            <w:tcW w:type="dxa" w:w="7240"/>
          </w:tcPr>
          <w:p>
            <w:r>
              <w:t>24</w:t>
            </w:r>
          </w:p>
        </w:tc>
        <w:tc>
          <w:tcPr>
            <w:tcW w:type="dxa" w:w="7240"/>
          </w:tcPr>
          <w:p>
            <w:r>
              <w:t>Máy li tâm Ependox-M1</w:t>
            </w:r>
          </w:p>
        </w:tc>
      </w:tr>
      <w:tr>
        <w:tc>
          <w:tcPr>
            <w:tcW w:type="dxa" w:w="7240"/>
          </w:tcPr>
          <w:p>
            <w:r>
              <w:t>25</w:t>
            </w:r>
          </w:p>
        </w:tc>
        <w:tc>
          <w:tcPr>
            <w:tcW w:type="dxa" w:w="7240"/>
          </w:tcPr>
          <w:p>
            <w:r>
              <w:t>Máy li tâm Ependox-M2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